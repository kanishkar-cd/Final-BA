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E-Commerce Platform - Authentication Module</w:t>
      </w:r>
    </w:p>
    <w:p>
      <w:pPr>
        <w:pStyle w:val="Heading1"/>
        <w:jc w:val="center"/>
      </w:pPr>
      <w:r>
        <w:t>User Stories Export</w:t>
      </w:r>
    </w:p>
    <w:p>
      <w:pPr>
        <w:jc w:val="center"/>
      </w:pPr>
      <w:r>
        <w:rPr>
          <w:i/>
          <w:sz w:val="20"/>
        </w:rPr>
        <w:t>Generated: 2026-07-15 13:24:10 UTC</w:t>
      </w:r>
    </w:p>
    <w:p>
      <w:pPr>
        <w:jc w:val="center"/>
      </w:pPr>
      <w:r>
        <w:rPr>
          <w:b/>
        </w:rPr>
        <w:t>Total Stories: 3</w:t>
      </w:r>
    </w:p>
    <w:p/>
    <w:p>
      <w:pPr>
        <w:pStyle w:val="Heading1"/>
      </w:pPr>
      <w:r>
        <w:t>Table of Contents</w:t>
      </w:r>
    </w:p>
    <w:p>
      <w:r>
        <w:rPr>
          <w:i/>
        </w:rPr>
        <w:t>User stories are organized sequentially below.</w:t>
      </w:r>
    </w:p>
    <w:p>
      <w:r>
        <w:br w:type="page"/>
      </w:r>
    </w:p>
    <w:p>
      <w:pPr>
        <w:pStyle w:val="Heading1"/>
      </w:pPr>
      <w:r>
        <w:rPr>
          <w:color w:val="2E74B5"/>
        </w:rPr>
        <w:t>1. [US-001] User Login with Email and Password</w:t>
      </w:r>
    </w:p>
    <w:p>
      <w:r>
        <w:rPr>
          <w:b/>
        </w:rPr>
        <w:t xml:space="preserve">📋 Epic: </w:t>
      </w:r>
      <w:r>
        <w:t xml:space="preserve">User Authentication System    </w:t>
      </w:r>
      <w:r>
        <w:rPr>
          <w:b/>
        </w:rPr>
        <w:t xml:space="preserve">🎯 Feature: </w:t>
      </w:r>
      <w:r>
        <w:t>Login and Password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Story Points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US-001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⚠️ Has Risks</w:t>
            </w:r>
          </w:p>
        </w:tc>
      </w:tr>
    </w:tbl>
    <w:p/>
    <w:p>
      <w:pPr>
        <w:pStyle w:val="Heading2"/>
      </w:pPr>
      <w:r>
        <w:t>📝 Description</w:t>
      </w:r>
    </w:p>
    <w:p>
      <w:pPr>
        <w:spacing w:line="276" w:lineRule="auto"/>
      </w:pPr>
      <w:r>
        <w:t>As a registered user, I want to log in to the system using my email and password so that I can access my personalized dashboard and account features.</w:t>
      </w:r>
    </w:p>
    <w:p>
      <w:pPr>
        <w:pStyle w:val="Heading2"/>
      </w:pPr>
      <w:r>
        <w:t>✅ Acceptance Criteria</w:t>
      </w:r>
    </w:p>
    <w:p>
      <w:pPr>
        <w:pStyle w:val="ListNumber"/>
        <w:ind w:left="360"/>
      </w:pPr>
      <w:r>
        <w:t>User can enter email address in the login form</w:t>
      </w:r>
    </w:p>
    <w:p>
      <w:pPr>
        <w:pStyle w:val="ListNumber"/>
        <w:ind w:left="360"/>
      </w:pPr>
      <w:r>
        <w:t>User can enter password (masked input)</w:t>
      </w:r>
    </w:p>
    <w:p>
      <w:pPr>
        <w:pStyle w:val="ListNumber"/>
        <w:ind w:left="360"/>
      </w:pPr>
      <w:r>
        <w:t>System validates email format before submission</w:t>
      </w:r>
    </w:p>
    <w:p>
      <w:pPr>
        <w:pStyle w:val="ListNumber"/>
        <w:ind w:left="360"/>
      </w:pPr>
      <w:r>
        <w:t>System authenticates credentials against database</w:t>
      </w:r>
    </w:p>
    <w:p>
      <w:pPr>
        <w:pStyle w:val="ListNumber"/>
        <w:ind w:left="360"/>
      </w:pPr>
      <w:r>
        <w:t>On successful login, user is redirected to dashboard</w:t>
      </w:r>
    </w:p>
    <w:p>
      <w:pPr>
        <w:pStyle w:val="ListNumber"/>
        <w:ind w:left="360"/>
      </w:pPr>
      <w:r>
        <w:t>On failed login, appropriate error message is displayed</w:t>
      </w:r>
    </w:p>
    <w:p>
      <w:pPr>
        <w:pStyle w:val="ListNumber"/>
        <w:ind w:left="360"/>
      </w:pPr>
      <w:r>
        <w:t>Login attempt is logged for security audit</w:t>
      </w:r>
    </w:p>
    <w:p>
      <w:pPr>
        <w:pStyle w:val="Heading2"/>
      </w:pPr>
      <w:r>
        <w:t>⚠️ Risks</w:t>
      </w:r>
    </w:p>
    <w:p>
      <w:pPr>
        <w:pStyle w:val="ListBullet"/>
        <w:ind w:left="360"/>
      </w:pPr>
      <w:r>
        <w:t>API availability</w:t>
      </w:r>
    </w:p>
    <w:p>
      <w:pPr>
        <w:pStyle w:val="ListBullet"/>
        <w:ind w:left="360"/>
      </w:pPr>
      <w:r>
        <w:t>Network latency</w:t>
      </w:r>
    </w:p>
    <w:p>
      <w:pPr>
        <w:pStyle w:val="Heading2"/>
      </w:pPr>
      <w:r>
        <w:t>💭 Assumptions</w:t>
      </w:r>
    </w:p>
    <w:p>
      <w:pPr>
        <w:pStyle w:val="ListBullet"/>
        <w:ind w:left="360"/>
      </w:pPr>
      <w:r>
        <w:t>Users have stable internet</w:t>
      </w:r>
    </w:p>
    <w:p>
      <w:pPr>
        <w:pStyle w:val="ListBullet"/>
        <w:ind w:left="360"/>
      </w:pPr>
      <w:r>
        <w:t>Browser supports HTML5</w:t>
      </w:r>
    </w:p>
    <w:p>
      <w:pPr>
        <w:pStyle w:val="Heading2"/>
      </w:pPr>
      <w:r>
        <w:t>ℹ️ Metadata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john.doe@example.com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Created At</w:t>
            </w:r>
          </w:p>
        </w:tc>
        <w:tc>
          <w:tcPr>
            <w:tcW w:type="dxa" w:w="4320"/>
          </w:tcPr>
          <w:p>
            <w:r>
              <w:t>2026-07-15 13:24:10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has_business_rules, has_dependencies, has_risks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92.00%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Business Value</w:t>
            </w:r>
          </w:p>
        </w:tc>
        <w:tc>
          <w:tcPr>
            <w:tcW w:type="dxa" w:w="4320"/>
          </w:tcPr>
          <w:p>
            <w:r>
              <w:t>Improves user experience and reduces support tickets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4320"/>
          </w:tcPr>
          <w:p>
            <w:r>
              <w:t>End User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Complete tasks efficiently with minimal friction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Chunks</w:t>
            </w:r>
          </w:p>
        </w:tc>
        <w:tc>
          <w:tcPr>
            <w:tcW w:type="dxa" w:w="4320"/>
          </w:tcPr>
          <w:p>
            <w:r>
              <w:t>3 chunks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E74B5"/>
        </w:rPr>
        <w:t>2. [US-002] Password Reset Flow</w:t>
      </w:r>
    </w:p>
    <w:p>
      <w:r>
        <w:rPr>
          <w:b/>
        </w:rPr>
        <w:t xml:space="preserve">📋 Epic: </w:t>
      </w:r>
      <w:r>
        <w:t xml:space="preserve">User Authentication System    </w:t>
      </w:r>
      <w:r>
        <w:rPr>
          <w:b/>
        </w:rPr>
        <w:t xml:space="preserve">🎯 Feature: </w:t>
      </w:r>
      <w:r>
        <w:t>Login and Password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Story Points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US-002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⚠️ Has Risks</w:t>
            </w:r>
          </w:p>
        </w:tc>
      </w:tr>
    </w:tbl>
    <w:p/>
    <w:p>
      <w:pPr>
        <w:pStyle w:val="Heading2"/>
      </w:pPr>
      <w:r>
        <w:t>📝 Description</w:t>
      </w:r>
    </w:p>
    <w:p>
      <w:pPr>
        <w:spacing w:line="276" w:lineRule="auto"/>
      </w:pPr>
      <w:r>
        <w:t>As a user who forgot their password, I want to reset it using my registered email so that I can regain access to my account.</w:t>
      </w:r>
    </w:p>
    <w:p>
      <w:pPr>
        <w:pStyle w:val="Heading2"/>
      </w:pPr>
      <w:r>
        <w:t>✅ Acceptance Criteria</w:t>
      </w:r>
    </w:p>
    <w:p>
      <w:pPr>
        <w:pStyle w:val="ListNumber"/>
        <w:ind w:left="360"/>
      </w:pPr>
      <w:r>
        <w:t>User clicks 'Forgot Password' link on login page</w:t>
      </w:r>
    </w:p>
    <w:p>
      <w:pPr>
        <w:pStyle w:val="ListNumber"/>
        <w:ind w:left="360"/>
      </w:pPr>
      <w:r>
        <w:t>System prompts for registered email address</w:t>
      </w:r>
    </w:p>
    <w:p>
      <w:pPr>
        <w:pStyle w:val="ListNumber"/>
        <w:ind w:left="360"/>
      </w:pPr>
      <w:r>
        <w:t>System sends reset link to the email</w:t>
      </w:r>
    </w:p>
    <w:p>
      <w:pPr>
        <w:pStyle w:val="ListNumber"/>
        <w:ind w:left="360"/>
      </w:pPr>
      <w:r>
        <w:t>Reset link is valid for 24 hours</w:t>
      </w:r>
    </w:p>
    <w:p>
      <w:pPr>
        <w:pStyle w:val="ListNumber"/>
        <w:ind w:left="360"/>
      </w:pPr>
      <w:r>
        <w:t>User clicks link and is redirected to password reset page</w:t>
      </w:r>
    </w:p>
    <w:p>
      <w:pPr>
        <w:pStyle w:val="ListNumber"/>
        <w:ind w:left="360"/>
      </w:pPr>
      <w:r>
        <w:t>User enters and confirms new password</w:t>
      </w:r>
    </w:p>
    <w:p>
      <w:pPr>
        <w:pStyle w:val="ListNumber"/>
        <w:ind w:left="360"/>
      </w:pPr>
      <w:r>
        <w:t>System validates password strength</w:t>
      </w:r>
    </w:p>
    <w:p>
      <w:pPr>
        <w:pStyle w:val="ListNumber"/>
        <w:ind w:left="360"/>
      </w:pPr>
      <w:r>
        <w:t>Password is successfully updated in database</w:t>
      </w:r>
    </w:p>
    <w:p>
      <w:pPr>
        <w:pStyle w:val="Heading2"/>
      </w:pPr>
      <w:r>
        <w:t>⚠️ Risks</w:t>
      </w:r>
    </w:p>
    <w:p>
      <w:pPr>
        <w:pStyle w:val="ListBullet"/>
        <w:ind w:left="360"/>
      </w:pPr>
      <w:r>
        <w:t>API availability</w:t>
      </w:r>
    </w:p>
    <w:p>
      <w:pPr>
        <w:pStyle w:val="ListBullet"/>
        <w:ind w:left="360"/>
      </w:pPr>
      <w:r>
        <w:t>Network latency</w:t>
      </w:r>
    </w:p>
    <w:p>
      <w:pPr>
        <w:pStyle w:val="Heading2"/>
      </w:pPr>
      <w:r>
        <w:t>💭 Assumptions</w:t>
      </w:r>
    </w:p>
    <w:p>
      <w:pPr>
        <w:pStyle w:val="ListBullet"/>
        <w:ind w:left="360"/>
      </w:pPr>
      <w:r>
        <w:t>Users have stable internet</w:t>
      </w:r>
    </w:p>
    <w:p>
      <w:pPr>
        <w:pStyle w:val="ListBullet"/>
        <w:ind w:left="360"/>
      </w:pPr>
      <w:r>
        <w:t>Browser supports HTML5</w:t>
      </w:r>
    </w:p>
    <w:p>
      <w:pPr>
        <w:pStyle w:val="Heading2"/>
      </w:pPr>
      <w:r>
        <w:t>ℹ️ Metadata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john.doe@example.com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Created At</w:t>
            </w:r>
          </w:p>
        </w:tc>
        <w:tc>
          <w:tcPr>
            <w:tcW w:type="dxa" w:w="4320"/>
          </w:tcPr>
          <w:p>
            <w:r>
              <w:t>2026-07-15 13:24:10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has_business_rules, has_risks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92.00%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Business Value</w:t>
            </w:r>
          </w:p>
        </w:tc>
        <w:tc>
          <w:tcPr>
            <w:tcW w:type="dxa" w:w="4320"/>
          </w:tcPr>
          <w:p>
            <w:r>
              <w:t>Improves user experience and reduces support tickets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4320"/>
          </w:tcPr>
          <w:p>
            <w:r>
              <w:t>End User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Complete tasks efficiently with minimal friction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Chunks</w:t>
            </w:r>
          </w:p>
        </w:tc>
        <w:tc>
          <w:tcPr>
            <w:tcW w:type="dxa" w:w="4320"/>
          </w:tcPr>
          <w:p>
            <w:r>
              <w:t>3 chunks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E74B5"/>
        </w:rPr>
        <w:t>3. [US-003] User Profile Management</w:t>
      </w:r>
    </w:p>
    <w:p>
      <w:r>
        <w:rPr>
          <w:b/>
        </w:rPr>
        <w:t xml:space="preserve">📋 Epic: </w:t>
      </w:r>
      <w:r>
        <w:t xml:space="preserve">User Authentication System    </w:t>
      </w:r>
      <w:r>
        <w:rPr>
          <w:b/>
        </w:rPr>
        <w:t xml:space="preserve">🎯 Feature: </w:t>
      </w:r>
      <w:r>
        <w:t>Profile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Story Points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US-003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⚠️ Has Risks</w:t>
            </w:r>
          </w:p>
        </w:tc>
      </w:tr>
    </w:tbl>
    <w:p/>
    <w:p>
      <w:pPr>
        <w:pStyle w:val="Heading2"/>
      </w:pPr>
      <w:r>
        <w:t>📝 Description</w:t>
      </w:r>
    </w:p>
    <w:p>
      <w:pPr>
        <w:spacing w:line="276" w:lineRule="auto"/>
      </w:pPr>
      <w:r>
        <w:t>As a logged-in user, I want to view and update my profile information so that my account details are always current.</w:t>
      </w:r>
    </w:p>
    <w:p>
      <w:pPr>
        <w:pStyle w:val="Heading2"/>
      </w:pPr>
      <w:r>
        <w:t>✅ Acceptance Criteria</w:t>
      </w:r>
    </w:p>
    <w:p>
      <w:pPr>
        <w:pStyle w:val="ListNumber"/>
        <w:ind w:left="360"/>
      </w:pPr>
      <w:r>
        <w:t>User can view current profile information</w:t>
      </w:r>
    </w:p>
    <w:p>
      <w:pPr>
        <w:pStyle w:val="ListNumber"/>
        <w:ind w:left="360"/>
      </w:pPr>
      <w:r>
        <w:t>User can edit name, phone number, and address</w:t>
      </w:r>
    </w:p>
    <w:p>
      <w:pPr>
        <w:pStyle w:val="ListNumber"/>
        <w:ind w:left="360"/>
      </w:pPr>
      <w:r>
        <w:t>System validates all input fields</w:t>
      </w:r>
    </w:p>
    <w:p>
      <w:pPr>
        <w:pStyle w:val="ListNumber"/>
        <w:ind w:left="360"/>
      </w:pPr>
      <w:r>
        <w:t>User can upload a profile picture</w:t>
      </w:r>
    </w:p>
    <w:p>
      <w:pPr>
        <w:pStyle w:val="ListNumber"/>
        <w:ind w:left="360"/>
      </w:pPr>
      <w:r>
        <w:t>Changes are saved to database</w:t>
      </w:r>
    </w:p>
    <w:p>
      <w:pPr>
        <w:pStyle w:val="ListNumber"/>
        <w:ind w:left="360"/>
      </w:pPr>
      <w:r>
        <w:t>User receives confirmation message</w:t>
      </w:r>
    </w:p>
    <w:p>
      <w:pPr>
        <w:pStyle w:val="Heading2"/>
      </w:pPr>
      <w:r>
        <w:t>⚠️ Risks</w:t>
      </w:r>
    </w:p>
    <w:p>
      <w:pPr>
        <w:pStyle w:val="ListBullet"/>
        <w:ind w:left="360"/>
      </w:pPr>
      <w:r>
        <w:t>API availability</w:t>
      </w:r>
    </w:p>
    <w:p>
      <w:pPr>
        <w:pStyle w:val="ListBullet"/>
        <w:ind w:left="360"/>
      </w:pPr>
      <w:r>
        <w:t>Network latency</w:t>
      </w:r>
    </w:p>
    <w:p>
      <w:pPr>
        <w:pStyle w:val="Heading2"/>
      </w:pPr>
      <w:r>
        <w:t>💭 Assumptions</w:t>
      </w:r>
    </w:p>
    <w:p>
      <w:pPr>
        <w:pStyle w:val="ListBullet"/>
        <w:ind w:left="360"/>
      </w:pPr>
      <w:r>
        <w:t>Users have stable internet</w:t>
      </w:r>
    </w:p>
    <w:p>
      <w:pPr>
        <w:pStyle w:val="ListBullet"/>
        <w:ind w:left="360"/>
      </w:pPr>
      <w:r>
        <w:t>Browser supports HTML5</w:t>
      </w:r>
    </w:p>
    <w:p>
      <w:pPr>
        <w:pStyle w:val="Heading2"/>
      </w:pPr>
      <w:r>
        <w:t>ℹ️ Metadata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john.doe@example.com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Created At</w:t>
            </w:r>
          </w:p>
        </w:tc>
        <w:tc>
          <w:tcPr>
            <w:tcW w:type="dxa" w:w="4320"/>
          </w:tcPr>
          <w:p>
            <w:r>
              <w:t>2026-07-15 13:24:10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has_business_rules, has_dependencies, has_risks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92.00%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Business Value</w:t>
            </w:r>
          </w:p>
        </w:tc>
        <w:tc>
          <w:tcPr>
            <w:tcW w:type="dxa" w:w="4320"/>
          </w:tcPr>
          <w:p>
            <w:r>
              <w:t>Improves user experience and reduces support tickets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4320"/>
          </w:tcPr>
          <w:p>
            <w:r>
              <w:t>End User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Complete tasks efficiently with minimal friction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Chunks</w:t>
            </w:r>
          </w:p>
        </w:tc>
        <w:tc>
          <w:tcPr>
            <w:tcW w:type="dxa" w:w="4320"/>
          </w:tcPr>
          <w:p>
            <w:r>
              <w:t>3 chunks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